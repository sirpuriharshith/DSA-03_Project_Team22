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074E124C" w:rsidR="00775B75" w:rsidRPr="00BE607C" w:rsidRDefault="00CD15D3">
      <w:pPr>
        <w:jc w:val="center"/>
        <w:rPr>
          <w:rFonts w:ascii="Times New Roman" w:hAnsi="Times New Roman" w:cs="Times New Roman"/>
          <w:sz w:val="28"/>
          <w:szCs w:val="28"/>
        </w:rPr>
      </w:pPr>
      <w:r>
        <w:rPr>
          <w:rFonts w:ascii="Times New Roman" w:hAnsi="Times New Roman" w:cs="Times New Roman"/>
          <w:b/>
          <w:sz w:val="28"/>
          <w:szCs w:val="28"/>
        </w:rPr>
        <w:t>DATA STRUCTURES &amp; ALGORITHMS</w:t>
      </w:r>
      <w:r w:rsidR="00AB33B8">
        <w:rPr>
          <w:rFonts w:ascii="Times New Roman" w:hAnsi="Times New Roman" w:cs="Times New Roman"/>
          <w:b/>
          <w:sz w:val="28"/>
          <w:szCs w:val="28"/>
        </w:rPr>
        <w:t>-</w:t>
      </w:r>
      <w:r w:rsidR="009866F6">
        <w:rPr>
          <w:rFonts w:ascii="Times New Roman" w:hAnsi="Times New Roman" w:cs="Times New Roman"/>
          <w:b/>
          <w:sz w:val="28"/>
          <w:szCs w:val="28"/>
        </w:rPr>
        <w:t>03</w:t>
      </w:r>
      <w:r w:rsidR="00BE607C">
        <w:rPr>
          <w:rFonts w:ascii="Times New Roman" w:hAnsi="Times New Roman" w:cs="Times New Roman"/>
          <w:b/>
          <w:sz w:val="28"/>
          <w:szCs w:val="28"/>
        </w:rPr>
        <w:t>(25C</w:t>
      </w:r>
      <w:r>
        <w:rPr>
          <w:rFonts w:ascii="Times New Roman" w:hAnsi="Times New Roman" w:cs="Times New Roman"/>
          <w:b/>
          <w:sz w:val="28"/>
          <w:szCs w:val="28"/>
        </w:rPr>
        <w:t>S</w:t>
      </w:r>
      <w:r w:rsidR="0091000F">
        <w:rPr>
          <w:rFonts w:ascii="Times New Roman" w:hAnsi="Times New Roman" w:cs="Times New Roman"/>
          <w:b/>
          <w:sz w:val="28"/>
          <w:szCs w:val="28"/>
        </w:rPr>
        <w:t>2103E</w:t>
      </w:r>
      <w:r w:rsidR="00BE607C">
        <w:rPr>
          <w:rFonts w:ascii="Times New Roman" w:hAnsi="Times New Roman" w:cs="Times New Roman"/>
          <w:b/>
          <w:sz w:val="28"/>
          <w:szCs w:val="28"/>
        </w:rPr>
        <w:t>)</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76990AA1" w:rsidR="00775B75" w:rsidRPr="00BE607C" w:rsidRDefault="00000000">
      <w:pPr>
        <w:rPr>
          <w:rFonts w:ascii="Times New Roman" w:hAnsi="Times New Roman" w:cs="Times New Roman"/>
        </w:rPr>
      </w:pPr>
      <w:r w:rsidRPr="00BE607C">
        <w:rPr>
          <w:rFonts w:ascii="Times New Roman" w:hAnsi="Times New Roman" w:cs="Times New Roman"/>
          <w:b/>
        </w:rPr>
        <w:t>Section No.</w:t>
      </w:r>
      <w:r w:rsidR="0091000F">
        <w:rPr>
          <w:rFonts w:ascii="Times New Roman" w:hAnsi="Times New Roman" w:cs="Times New Roman"/>
          <w:b/>
        </w:rPr>
        <w:t xml:space="preserve"> </w:t>
      </w:r>
      <w:r w:rsidR="001927E5">
        <w:rPr>
          <w:rFonts w:ascii="Times New Roman" w:hAnsi="Times New Roman" w:cs="Times New Roman"/>
          <w:b/>
        </w:rPr>
        <w:t>01</w:t>
      </w:r>
    </w:p>
    <w:p w14:paraId="431457A1" w14:textId="4E179121"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1927E5">
        <w:rPr>
          <w:rFonts w:ascii="Times New Roman" w:hAnsi="Times New Roman" w:cs="Times New Roman"/>
        </w:rPr>
        <w:t>22</w:t>
      </w:r>
    </w:p>
    <w:p w14:paraId="7E72964C" w14:textId="59C9D203"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001927E5">
        <w:rPr>
          <w:rFonts w:ascii="Times New Roman" w:hAnsi="Times New Roman" w:cs="Times New Roman"/>
        </w:rPr>
        <w:t xml:space="preserve"> </w:t>
      </w:r>
      <w:r w:rsidR="00B270C5" w:rsidRPr="00DA4020">
        <w:rPr>
          <w:b/>
          <w:bCs/>
        </w:rPr>
        <w:t>Parallel Text</w:t>
      </w:r>
      <w:r w:rsidR="00B270C5">
        <w:rPr>
          <w:b/>
          <w:bCs/>
        </w:rPr>
        <w:t>H</w:t>
      </w:r>
      <w:r w:rsidR="00B270C5" w:rsidRPr="00DA4020">
        <w:rPr>
          <w:b/>
          <w:bCs/>
        </w:rPr>
        <w:t>ack Search Engine</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6"/>
        <w:gridCol w:w="3358"/>
        <w:gridCol w:w="3356"/>
      </w:tblGrid>
      <w:tr w:rsidR="00775B75" w:rsidRPr="00BE607C" w14:paraId="1CD1601B" w14:textId="77777777" w:rsidTr="00B270C5">
        <w:trPr>
          <w:jc w:val="center"/>
        </w:trPr>
        <w:tc>
          <w:tcPr>
            <w:tcW w:w="3356"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58"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56"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rsidTr="00B270C5">
        <w:trPr>
          <w:jc w:val="center"/>
        </w:trPr>
        <w:tc>
          <w:tcPr>
            <w:tcW w:w="3356" w:type="dxa"/>
          </w:tcPr>
          <w:p w14:paraId="2760AC40" w14:textId="4BDBA85A" w:rsidR="00775B75" w:rsidRPr="00BE607C" w:rsidRDefault="009837B0">
            <w:pPr>
              <w:rPr>
                <w:rFonts w:ascii="Times New Roman" w:hAnsi="Times New Roman" w:cs="Times New Roman"/>
              </w:rPr>
            </w:pPr>
            <w:r>
              <w:rPr>
                <w:rFonts w:ascii="Times New Roman" w:hAnsi="Times New Roman" w:cs="Times New Roman"/>
              </w:rPr>
              <w:t>2520030</w:t>
            </w:r>
            <w:r w:rsidR="00B270C5">
              <w:rPr>
                <w:rFonts w:ascii="Times New Roman" w:hAnsi="Times New Roman" w:cs="Times New Roman"/>
              </w:rPr>
              <w:t>572</w:t>
            </w:r>
          </w:p>
        </w:tc>
        <w:tc>
          <w:tcPr>
            <w:tcW w:w="3358" w:type="dxa"/>
          </w:tcPr>
          <w:p w14:paraId="42BCCED1" w14:textId="11583A92" w:rsidR="00775B75" w:rsidRPr="00BE607C" w:rsidRDefault="00B270C5">
            <w:pPr>
              <w:rPr>
                <w:rFonts w:ascii="Times New Roman" w:hAnsi="Times New Roman" w:cs="Times New Roman"/>
              </w:rPr>
            </w:pPr>
            <w:r>
              <w:rPr>
                <w:rFonts w:ascii="Times New Roman" w:hAnsi="Times New Roman" w:cs="Times New Roman"/>
              </w:rPr>
              <w:t>HARSHITH SIRPURI</w:t>
            </w:r>
          </w:p>
        </w:tc>
        <w:tc>
          <w:tcPr>
            <w:tcW w:w="3356"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B270C5">
        <w:trPr>
          <w:jc w:val="center"/>
        </w:trPr>
        <w:tc>
          <w:tcPr>
            <w:tcW w:w="3356" w:type="dxa"/>
          </w:tcPr>
          <w:p w14:paraId="069E4323" w14:textId="23439F26" w:rsidR="00775B75" w:rsidRPr="00BE607C" w:rsidRDefault="009837B0">
            <w:pPr>
              <w:rPr>
                <w:rFonts w:ascii="Times New Roman" w:hAnsi="Times New Roman" w:cs="Times New Roman"/>
              </w:rPr>
            </w:pPr>
            <w:r>
              <w:rPr>
                <w:rFonts w:ascii="Times New Roman" w:hAnsi="Times New Roman" w:cs="Times New Roman"/>
              </w:rPr>
              <w:t>252003061</w:t>
            </w:r>
            <w:r w:rsidR="00B270C5">
              <w:rPr>
                <w:rFonts w:ascii="Times New Roman" w:hAnsi="Times New Roman" w:cs="Times New Roman"/>
              </w:rPr>
              <w:t>8</w:t>
            </w:r>
          </w:p>
        </w:tc>
        <w:tc>
          <w:tcPr>
            <w:tcW w:w="3358" w:type="dxa"/>
          </w:tcPr>
          <w:p w14:paraId="00823E68" w14:textId="23EF005F" w:rsidR="00775B75" w:rsidRPr="00BE607C" w:rsidRDefault="00B270C5">
            <w:pPr>
              <w:rPr>
                <w:rFonts w:ascii="Times New Roman" w:hAnsi="Times New Roman" w:cs="Times New Roman"/>
              </w:rPr>
            </w:pPr>
            <w:r>
              <w:rPr>
                <w:rFonts w:ascii="Times New Roman" w:hAnsi="Times New Roman" w:cs="Times New Roman"/>
              </w:rPr>
              <w:t>NITYAY VARMA MATHENA</w:t>
            </w:r>
          </w:p>
        </w:tc>
        <w:tc>
          <w:tcPr>
            <w:tcW w:w="3356"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B270C5">
        <w:trPr>
          <w:jc w:val="center"/>
        </w:trPr>
        <w:tc>
          <w:tcPr>
            <w:tcW w:w="3356" w:type="dxa"/>
          </w:tcPr>
          <w:p w14:paraId="665CDFDC" w14:textId="37C3BFF0" w:rsidR="00775B75" w:rsidRPr="00BE607C" w:rsidRDefault="00C53A71">
            <w:pPr>
              <w:rPr>
                <w:rFonts w:ascii="Times New Roman" w:hAnsi="Times New Roman" w:cs="Times New Roman"/>
              </w:rPr>
            </w:pPr>
            <w:r>
              <w:rPr>
                <w:rFonts w:ascii="Times New Roman" w:hAnsi="Times New Roman" w:cs="Times New Roman"/>
              </w:rPr>
              <w:t>2520030602</w:t>
            </w:r>
          </w:p>
        </w:tc>
        <w:tc>
          <w:tcPr>
            <w:tcW w:w="3358" w:type="dxa"/>
          </w:tcPr>
          <w:p w14:paraId="1404DDC1" w14:textId="19C00774" w:rsidR="00775B75" w:rsidRPr="00BE607C" w:rsidRDefault="00C53A71">
            <w:pPr>
              <w:rPr>
                <w:rFonts w:ascii="Times New Roman" w:hAnsi="Times New Roman" w:cs="Times New Roman"/>
              </w:rPr>
            </w:pPr>
            <w:r>
              <w:rPr>
                <w:rFonts w:ascii="Times New Roman" w:hAnsi="Times New Roman" w:cs="Times New Roman"/>
              </w:rPr>
              <w:t>BATCHU NAGA CHARAN</w:t>
            </w:r>
          </w:p>
        </w:tc>
        <w:tc>
          <w:tcPr>
            <w:tcW w:w="3356"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529C009C" w14:textId="77777777" w:rsidR="00CA1AF0" w:rsidRPr="00DA4020" w:rsidRDefault="00CA1AF0" w:rsidP="00CA1AF0">
      <w:r w:rsidRPr="00DA4020">
        <w:t xml:space="preserve">The </w:t>
      </w:r>
      <w:r w:rsidRPr="00DA4020">
        <w:rPr>
          <w:b/>
          <w:bCs/>
        </w:rPr>
        <w:t>Parallel TextHack Search Engine</w:t>
      </w:r>
      <w:r w:rsidRPr="00DA4020">
        <w:t xml:space="preserve"> is a high-performance document search system designed to efficiently search large collections of text documents using advanced string-processing and parallel computing techniques. The system allows users to search for keywords across a collection of documents and identify matching documents along with keyword occurrence counts. It supports sequential and parallel search modes, enabling the system to divide the document collection into multiple partitions and process them simultaneously using multiple CPU threads. Advanced string-matching techniques such as the </w:t>
      </w:r>
      <w:r w:rsidRPr="00DA4020">
        <w:rPr>
          <w:b/>
          <w:bCs/>
        </w:rPr>
        <w:t>Knuth-Morris-Pratt (KMP), Z-algorithm, Rabin-Karp, and Aho-Corasick concepts</w:t>
      </w:r>
      <w:r w:rsidRPr="00DA4020">
        <w:t xml:space="preserve"> are incorporated to improve the efficiency of text searching compared with simple character-by-character searching.</w:t>
      </w:r>
    </w:p>
    <w:p w14:paraId="45D035A4" w14:textId="77777777" w:rsidR="00CA1AF0" w:rsidRPr="00DA4020" w:rsidRDefault="00CA1AF0" w:rsidP="00CA1AF0">
      <w:r w:rsidRPr="00DA4020">
        <w:t xml:space="preserve">The system also focuses on evaluating the performance benefits of parallel processing by comparing sequential and parallel execution. Metrics such as </w:t>
      </w:r>
      <w:r w:rsidRPr="00DA4020">
        <w:rPr>
          <w:b/>
          <w:bCs/>
        </w:rPr>
        <w:t>execution time, throughput, speedup, and scalability</w:t>
      </w:r>
      <w:r w:rsidRPr="00DA4020">
        <w:t xml:space="preserve"> are measured for different numbers of processing threads. The search results are combined and ranked after processing the individual document partitions, providing users with relevant matching documents and performance information. The project demonstrates how </w:t>
      </w:r>
      <w:r w:rsidRPr="00DA4020">
        <w:rPr>
          <w:b/>
          <w:bCs/>
        </w:rPr>
        <w:t>advanced algorithms, string processing, parallel computation, and performance analysis</w:t>
      </w:r>
      <w:r w:rsidRPr="00DA4020">
        <w:t xml:space="preserve"> can be integrated to build an efficient search engine capable of handling large document collections.</w:t>
      </w:r>
    </w:p>
    <w:p w14:paraId="5FA6ADAB" w14:textId="77777777" w:rsidR="00CA1AF0" w:rsidRPr="00DA4020" w:rsidRDefault="00CA1AF0" w:rsidP="00CA1AF0"/>
    <w:p w14:paraId="121BDBDC" w14:textId="7619E5F4" w:rsidR="009837B0" w:rsidRPr="00BE607C" w:rsidRDefault="009837B0">
      <w:pPr>
        <w:rPr>
          <w:rFonts w:ascii="Times New Roman" w:hAnsi="Times New Roman" w:cs="Times New Roman"/>
        </w:rPr>
      </w:pPr>
    </w:p>
    <w:p w14:paraId="41CAAF1C" w14:textId="460A8B61" w:rsidR="009837B0" w:rsidRPr="00754D7F" w:rsidRDefault="00000000">
      <w:pPr>
        <w:rPr>
          <w:rFonts w:ascii="Times New Roman" w:hAnsi="Times New Roman" w:cs="Times New Roman"/>
          <w:b/>
          <w:sz w:val="24"/>
        </w:rPr>
      </w:pPr>
      <w:r w:rsidRPr="00BE607C">
        <w:rPr>
          <w:rFonts w:ascii="Times New Roman" w:hAnsi="Times New Roman" w:cs="Times New Roman"/>
          <w:b/>
          <w:sz w:val="24"/>
        </w:rPr>
        <w:t>2. Problem Statement</w:t>
      </w:r>
      <w:r w:rsidR="00754D7F">
        <w:rPr>
          <w:rFonts w:ascii="Times New Roman" w:hAnsi="Times New Roman" w:cs="Times New Roman"/>
          <w:b/>
          <w:sz w:val="24"/>
        </w:rPr>
        <w:t>:</w:t>
      </w:r>
    </w:p>
    <w:p w14:paraId="539988E5" w14:textId="4B32B9C9" w:rsidR="00B624E6" w:rsidRPr="00BE607C" w:rsidRDefault="00754D7F">
      <w:pPr>
        <w:rPr>
          <w:rFonts w:ascii="Times New Roman" w:hAnsi="Times New Roman" w:cs="Times New Roman"/>
        </w:rPr>
      </w:pPr>
      <w:r w:rsidRPr="00754D7F">
        <w:rPr>
          <w:rFonts w:ascii="Times New Roman" w:hAnsi="Times New Roman" w:cs="Times New Roman"/>
        </w:rPr>
        <w:t>To develop a search engine capable of efficiently searching large document collections using advanced string-matching algorithms and parallel processing techniques.</w:t>
      </w:r>
    </w:p>
    <w:p w14:paraId="46AF30D1" w14:textId="4F282253" w:rsidR="00775B75" w:rsidRPr="00BE607C" w:rsidRDefault="00EA027D">
      <w:pPr>
        <w:rPr>
          <w:rFonts w:ascii="Times New Roman" w:hAnsi="Times New Roman" w:cs="Times New Roman"/>
        </w:rPr>
      </w:pPr>
      <w:r>
        <w:rPr>
          <w:rFonts w:ascii="Times New Roman" w:hAnsi="Times New Roman" w:cs="Times New Roman"/>
          <w:b/>
          <w:sz w:val="24"/>
        </w:rPr>
        <w:lastRenderedPageBreak/>
        <w:t>3</w:t>
      </w:r>
      <w:r w:rsidR="00000000" w:rsidRPr="00BE607C">
        <w:rPr>
          <w:rFonts w:ascii="Times New Roman" w:hAnsi="Times New Roman" w:cs="Times New Roman"/>
          <w:b/>
          <w:sz w:val="24"/>
        </w:rPr>
        <w:t>. GitHub Repository</w:t>
      </w:r>
    </w:p>
    <w:p w14:paraId="242DE53A" w14:textId="31F52A08" w:rsidR="00B624E6"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EA027D" w:rsidRPr="00EA027D">
        <w:rPr>
          <w:rFonts w:ascii="Times New Roman" w:hAnsi="Times New Roman" w:cs="Times New Roman"/>
        </w:rPr>
        <w:t>https://github.com/sirpuriharshith/DSA-03_Project_Team22</w:t>
      </w:r>
    </w:p>
    <w:p w14:paraId="4C320C26" w14:textId="60E74F4A" w:rsidR="00775B75" w:rsidRPr="00BE607C" w:rsidRDefault="00775B75">
      <w:pPr>
        <w:rPr>
          <w:rFonts w:ascii="Times New Roman" w:hAnsi="Times New Roman" w:cs="Times New Roman"/>
        </w:rPr>
      </w:pP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7E5"/>
    <w:rsid w:val="001A41F9"/>
    <w:rsid w:val="0029639D"/>
    <w:rsid w:val="00326F90"/>
    <w:rsid w:val="00675CA3"/>
    <w:rsid w:val="00754D7F"/>
    <w:rsid w:val="00775B75"/>
    <w:rsid w:val="0091000F"/>
    <w:rsid w:val="009837B0"/>
    <w:rsid w:val="009866F6"/>
    <w:rsid w:val="00AA1D8D"/>
    <w:rsid w:val="00AB33B8"/>
    <w:rsid w:val="00B270C5"/>
    <w:rsid w:val="00B41EFA"/>
    <w:rsid w:val="00B47730"/>
    <w:rsid w:val="00B624E6"/>
    <w:rsid w:val="00BE607C"/>
    <w:rsid w:val="00C53A71"/>
    <w:rsid w:val="00CA1AF0"/>
    <w:rsid w:val="00CB0664"/>
    <w:rsid w:val="00CD15D3"/>
    <w:rsid w:val="00D161AD"/>
    <w:rsid w:val="00EA0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 Sirpuri</cp:lastModifiedBy>
  <cp:revision>11</cp:revision>
  <dcterms:created xsi:type="dcterms:W3CDTF">2026-09-28T06:43:00Z</dcterms:created>
  <dcterms:modified xsi:type="dcterms:W3CDTF">2026-09-28T07:13:00Z</dcterms:modified>
  <cp:category/>
</cp:coreProperties>
</file>